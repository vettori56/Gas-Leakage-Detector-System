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Gas Leakage Detection System (Arduino Based)</w:t>
      </w:r>
    </w:p>
    <w:p>
      <w:pPr>
        <w:pStyle w:val="Heading1"/>
      </w:pPr>
      <w:r>
        <w:t>1. Introduction</w:t>
      </w:r>
    </w:p>
    <w:p>
      <w:r>
        <w:t>This project is an Arduino-based Gas Leakage Detection System designed to detect harmful gases and prevent accidents. It provides real-time alerts using LED, buzzer, LCD display, and automatically activates an exhaust fan.</w:t>
      </w:r>
    </w:p>
    <w:p>
      <w:pPr>
        <w:pStyle w:val="Heading1"/>
      </w:pPr>
      <w:r>
        <w:t>2. Objectives</w:t>
      </w:r>
    </w:p>
    <w:p>
      <w:r>
        <w:t>- Detect gas leakage in real-time</w:t>
        <w:br/>
        <w:t>- Provide visual and audio alerts</w:t>
        <w:br/>
        <w:t>- Automatically reduce gas concentration using a fan</w:t>
        <w:br/>
        <w:t>- Ensure safety in homes and industries</w:t>
      </w:r>
    </w:p>
    <w:p>
      <w:pPr>
        <w:pStyle w:val="Heading1"/>
      </w:pPr>
      <w:r>
        <w:t>3. Components Used</w:t>
      </w:r>
    </w:p>
    <w:p>
      <w:r>
        <w:t>Arduino Uno</w:t>
      </w:r>
    </w:p>
    <w:p>
      <w:r>
        <w:t>MQ-5 Gas Sensor</w:t>
      </w:r>
    </w:p>
    <w:p>
      <w:r>
        <w:t>16x2 LCD with I2C Module</w:t>
      </w:r>
    </w:p>
    <w:p>
      <w:r>
        <w:t>LED</w:t>
      </w:r>
    </w:p>
    <w:p>
      <w:r>
        <w:t>Buzzer</w:t>
      </w:r>
    </w:p>
    <w:p>
      <w:r>
        <w:t>Relay Module</w:t>
      </w:r>
    </w:p>
    <w:p>
      <w:r>
        <w:t>12V DC Exhaust Fan</w:t>
      </w:r>
    </w:p>
    <w:p>
      <w:r>
        <w:t>12V Adapter</w:t>
      </w:r>
    </w:p>
    <w:p>
      <w:r>
        <w:t>Breadboard</w:t>
      </w:r>
    </w:p>
    <w:p>
      <w:r>
        <w:t>Jumper Wires</w:t>
      </w:r>
    </w:p>
    <w:p>
      <w:pPr>
        <w:pStyle w:val="Heading1"/>
      </w:pPr>
      <w:r>
        <w:t>4. Working Principle</w:t>
      </w:r>
    </w:p>
    <w:p>
      <w:r>
        <w:t>The MQ-5 gas sensor detects gases like LPG and methane. It sends analog signals to the Arduino. The Arduino processes the data and compares it with predefined threshold values. If the gas level is high, the system triggers alerts and activates the fan.</w:t>
      </w:r>
    </w:p>
    <w:p>
      <w:pPr>
        <w:pStyle w:val="Heading1"/>
      </w:pPr>
      <w:r>
        <w:t>5. Component Functioning</w:t>
      </w:r>
    </w:p>
    <w:p>
      <w:r>
        <w:t>Arduino: Controls the entire system and makes decisions.</w:t>
      </w:r>
    </w:p>
    <w:p>
      <w:r>
        <w:t>MQ-5 Sensor: Detects gas presence and sends signals.</w:t>
      </w:r>
    </w:p>
    <w:p>
      <w:r>
        <w:t>LED: Provides visual indication.</w:t>
      </w:r>
    </w:p>
    <w:p>
      <w:r>
        <w:t>Buzzer: Gives sound alert.</w:t>
      </w:r>
    </w:p>
    <w:p>
      <w:r>
        <w:t>LCD: Displays gas level and system status.</w:t>
      </w:r>
    </w:p>
    <w:p>
      <w:r>
        <w:t>Relay: Controls the fan safely.</w:t>
      </w:r>
    </w:p>
    <w:p>
      <w:r>
        <w:t>Fan: Removes harmful gas.</w:t>
      </w:r>
    </w:p>
    <w:p>
      <w:r>
        <w:t>Power Supply: Provides energy to system.</w:t>
      </w:r>
    </w:p>
    <w:p>
      <w:pPr>
        <w:pStyle w:val="Heading1"/>
      </w:pPr>
      <w:r>
        <w:t>6. Circuit Connections</w:t>
      </w:r>
    </w:p>
    <w:p>
      <w:r>
        <w:t>Sensor: VCC→5V, GND→GND, A0→A0</w:t>
        <w:br/>
        <w:t>LCD: VCC→5V, GND→GND, SDA→A4, SCL→A5</w:t>
        <w:br/>
        <w:t>LED: Pin 7→LED→GND</w:t>
        <w:br/>
        <w:t>Buzzer: Pin 8→Buzzer→GND</w:t>
        <w:br/>
        <w:t>Relay: IN→Pin 9, VCC→5V, GND→GND</w:t>
        <w:br/>
        <w:t>Fan: Connected via relay and adapter</w:t>
      </w:r>
    </w:p>
    <w:p>
      <w:pPr>
        <w:pStyle w:val="Heading1"/>
      </w:pPr>
      <w:r>
        <w:t>7. Advantages</w:t>
      </w:r>
    </w:p>
    <w:p>
      <w:r>
        <w:t>- Improves safety</w:t>
        <w:br/>
        <w:t>- Low cost</w:t>
        <w:br/>
        <w:t>- Easy to use</w:t>
        <w:br/>
        <w:t>- Automatic response system</w:t>
        <w:br/>
        <w:t>- Can be upgraded</w:t>
      </w:r>
    </w:p>
    <w:p>
      <w:pPr>
        <w:pStyle w:val="Heading1"/>
      </w:pPr>
      <w:r>
        <w:t>8. Conclusion</w:t>
      </w:r>
    </w:p>
    <w:p>
      <w:r>
        <w:t>This system is an effective and low-cost solution for detecting gas leakage and preventing accidents.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